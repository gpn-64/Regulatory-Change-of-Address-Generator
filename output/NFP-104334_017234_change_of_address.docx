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NFP-104334 / 017234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