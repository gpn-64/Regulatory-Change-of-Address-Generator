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NFP-104801 / 022309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