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NFP-102465 / 022560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