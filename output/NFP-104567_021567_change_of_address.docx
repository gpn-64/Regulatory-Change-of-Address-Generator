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NFP-104567 / 021567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