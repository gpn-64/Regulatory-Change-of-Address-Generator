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NFP-102932 / 020103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