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NFP-104100 / 020876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