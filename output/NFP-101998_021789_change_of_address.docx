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NFP-101998 / 021789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