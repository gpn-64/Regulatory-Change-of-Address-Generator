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NFP-103166 / 021045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