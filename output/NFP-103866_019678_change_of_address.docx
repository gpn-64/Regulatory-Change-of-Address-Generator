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NFP-103866 / 019678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