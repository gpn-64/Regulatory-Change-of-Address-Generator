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NFP-103399 / 018345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