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NFP-101764 / 018976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