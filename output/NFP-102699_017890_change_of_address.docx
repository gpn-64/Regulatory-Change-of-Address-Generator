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NFP-102699 / 017890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