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NFP-101298 / 017563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